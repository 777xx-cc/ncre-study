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学术讲座邀请函</w:t>
      </w:r>
    </w:p>
    <w:p/>
    <w:p>
      <w:r>
        <w:t>尊敬的【姓名】【称谓】：</w:t>
      </w:r>
    </w:p>
    <w:p>
      <w:r>
        <w:t>您好！诚邀您参加我校于 11 月 15 日下午 14:00 在【会场】举办的"人工智能与教育变革"学术讲座。</w:t>
      </w:r>
    </w:p>
    <w:p>
      <w:r>
        <w:t>您的座位号为【座位号】，请凭本函提前 15 分钟入场。</w:t>
      </w:r>
    </w:p>
    <w:p/>
    <w:p>
      <w:r>
        <w:t>此致</w:t>
      </w:r>
    </w:p>
    <w:p>
      <w:r>
        <w:t>敬礼！</w:t>
      </w:r>
    </w:p>
    <w:p>
      <w:r>
        <w:t>校学术委员会</w:t>
      </w:r>
    </w:p>
    <w:p>
      <w:r>
        <w:t>2026 年 11 月 1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